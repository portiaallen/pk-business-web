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PK BUSINESS SERVICES</w:t>
      </w:r>
    </w:p>
    <w:p>
      <w:pPr>
        <w:jc w:val="center"/>
      </w:pPr>
      <w:r>
        <w:rPr>
          <w:i/>
          <w:sz w:val="20"/>
        </w:rPr>
        <w:t>Client Starter Pack • Version 1.0</w:t>
      </w:r>
    </w:p>
    <w:p>
      <w:pPr>
        <w:jc w:val="center"/>
      </w:pPr>
      <w:r>
        <w:rPr>
          <w:b/>
          <w:sz w:val="24"/>
        </w:rPr>
        <w:t>Practical Support. Professional Standards.</w:t>
      </w:r>
    </w:p>
    <w:p>
      <w:r>
        <w:rPr>
          <w:b/>
          <w:sz w:val="28"/>
        </w:rPr>
        <w:t>How to Use This Pack</w:t>
      </w:r>
    </w:p>
    <w:p>
      <w:r>
        <w:t>This packet is an operational toolkit for client intake and onboarding. Use the intake questionnaire after an initial consultation, send the document request checklist only for records actually needed for the agreed scope, and use the onboarding checklist internally.</w:t>
      </w:r>
    </w:p>
    <w:p>
      <w:r>
        <w:t>Do not request or collect unnecessary sensitive information. Use an appropriate secure method for sensitive documents and credentials; do not ask clients to email passwords or account login credentials.</w:t>
      </w:r>
    </w:p>
    <w:p>
      <w:r>
        <w:br w:type="page"/>
      </w:r>
    </w:p>
    <w:p>
      <w:pPr>
        <w:jc w:val="center"/>
      </w:pPr>
      <w:r>
        <w:rPr>
          <w:b/>
          <w:sz w:val="44"/>
        </w:rPr>
        <w:t>PK BUSINESS SERVICES</w:t>
      </w:r>
    </w:p>
    <w:p>
      <w:pPr>
        <w:jc w:val="center"/>
      </w:pPr>
      <w:r>
        <w:rPr>
          <w:i/>
          <w:sz w:val="20"/>
        </w:rPr>
        <w:t>Client Intake Questionnaire</w:t>
      </w:r>
    </w:p>
    <w:p>
      <w:r>
        <w:rPr>
          <w:b/>
          <w:sz w:val="28"/>
        </w:rPr>
        <w:t>Client Information</w:t>
      </w:r>
    </w:p>
    <w:p>
      <w:r>
        <w:rPr>
          <w:b/>
        </w:rPr>
        <w:t>Full Name</w:t>
      </w:r>
      <w:r>
        <w:br/>
        <w:t>____________________________________________________________</w:t>
      </w:r>
    </w:p>
    <w:p>
      <w:r>
        <w:rPr>
          <w:b/>
        </w:rPr>
        <w:t>Business Name</w:t>
      </w:r>
      <w:r>
        <w:br/>
        <w:t>____________________________________________________________</w:t>
      </w:r>
    </w:p>
    <w:p>
      <w:r>
        <w:rPr>
          <w:b/>
        </w:rPr>
        <w:t>Email</w:t>
      </w:r>
      <w:r>
        <w:br/>
        <w:t>____________________________________________________________</w:t>
      </w:r>
    </w:p>
    <w:p>
      <w:r>
        <w:rPr>
          <w:b/>
        </w:rPr>
        <w:t>Phone</w:t>
      </w:r>
      <w:r>
        <w:br/>
        <w:t>____________________________________________________________</w:t>
      </w:r>
    </w:p>
    <w:p>
      <w:r>
        <w:rPr>
          <w:b/>
        </w:rPr>
        <w:t>Website / Social Media</w:t>
      </w:r>
      <w:r>
        <w:br/>
        <w:t>____________________________________________________________</w:t>
      </w:r>
    </w:p>
    <w:p>
      <w:r>
        <w:rPr>
          <w:b/>
        </w:rPr>
        <w:t>Business Type (Sole Proprietor / LLC / Corporation / Partnership / Other)</w:t>
      </w:r>
      <w:r>
        <w:br/>
        <w:t>____________________________________________________________</w:t>
      </w:r>
    </w:p>
    <w:p>
      <w:r>
        <w:rPr>
          <w:b/>
          <w:sz w:val="28"/>
        </w:rPr>
        <w:t>Service Requested</w:t>
      </w:r>
    </w:p>
    <w:p>
      <w:r>
        <w:t>☐ QuickBooks Cleanup</w:t>
      </w:r>
    </w:p>
    <w:p>
      <w:r>
        <w:t>☐ Tax-Ready Bookkeeping</w:t>
      </w:r>
    </w:p>
    <w:p>
      <w:r>
        <w:t>☐ Monthly Bookkeeping Support</w:t>
      </w:r>
    </w:p>
    <w:p>
      <w:r>
        <w:t>☐ Income Documentation &amp; Verification Support</w:t>
      </w:r>
    </w:p>
    <w:p>
      <w:r>
        <w:t>☐ Other</w:t>
      </w:r>
    </w:p>
    <w:p>
      <w:r>
        <w:rPr>
          <w:b/>
          <w:sz w:val="28"/>
        </w:rPr>
        <w:t>About Your Needs</w:t>
      </w:r>
    </w:p>
    <w:p>
      <w:r>
        <w:rPr>
          <w:b/>
        </w:rPr>
        <w:t>What would you like PK Business Services to help you accomplish?</w:t>
      </w:r>
      <w:r>
        <w:br/>
        <w:t>____________________________________________________________</w:t>
      </w:r>
    </w:p>
    <w:p>
      <w:r>
        <w:rPr>
          <w:b/>
        </w:rPr>
        <w:t>What bookkeeping/accounting system are you currently using?</w:t>
      </w:r>
      <w:r>
        <w:br/>
        <w:t>____________________________________________________________</w:t>
      </w:r>
    </w:p>
    <w:p>
      <w:r>
        <w:rPr>
          <w:b/>
        </w:rPr>
        <w:t>How far back do your records need attention?</w:t>
      </w:r>
      <w:r>
        <w:br/>
        <w:t>____________________________________________________________</w:t>
      </w:r>
    </w:p>
    <w:p>
      <w:r>
        <w:rPr>
          <w:b/>
        </w:rPr>
        <w:t>How many business bank accounts do you have?</w:t>
      </w:r>
      <w:r>
        <w:br/>
        <w:t>____________________________________________________________</w:t>
      </w:r>
    </w:p>
    <w:p>
      <w:r>
        <w:rPr>
          <w:b/>
        </w:rPr>
        <w:t>How many business credit-card or payment accounts do you have?</w:t>
      </w:r>
      <w:r>
        <w:br/>
        <w:t>____________________________________________________________</w:t>
      </w:r>
    </w:p>
    <w:p>
      <w:r>
        <w:rPr>
          <w:b/>
        </w:rPr>
        <w:t>Are your records currently up to date? (Yes / No / Not sure)</w:t>
      </w:r>
      <w:r>
        <w:br/>
        <w:t>____________________________________________________________</w:t>
      </w:r>
    </w:p>
    <w:p>
      <w:r>
        <w:rPr>
          <w:b/>
        </w:rPr>
        <w:t>When was the last time your books were reconciled?</w:t>
      </w:r>
      <w:r>
        <w:br/>
        <w:t>____________________________________________________________</w:t>
      </w:r>
    </w:p>
    <w:p>
      <w:r>
        <w:rPr>
          <w:b/>
          <w:sz w:val="28"/>
        </w:rPr>
        <w:t>Income Documentation Clients — Complete If Applicable</w:t>
      </w:r>
    </w:p>
    <w:p>
      <w:r>
        <w:rPr>
          <w:b/>
        </w:rPr>
        <w:t>What type of income are you documenting? (Employment / Self-employment / Contract / Freelance / Business / Multiple sources / Other)</w:t>
      </w:r>
      <w:r>
        <w:br/>
        <w:t>____________________________________________________________</w:t>
      </w:r>
    </w:p>
    <w:p>
      <w:r>
        <w:rPr>
          <w:b/>
        </w:rPr>
        <w:t>What legitimate records are currently available?</w:t>
      </w:r>
      <w:r>
        <w:br/>
        <w:t>____________________________________________________________</w:t>
      </w:r>
    </w:p>
    <w:p>
      <w:r>
        <w:rPr>
          <w:b/>
        </w:rPr>
        <w:t>What is the documentation being prepared for?</w:t>
      </w:r>
      <w:r>
        <w:br/>
        <w:t>____________________________________________________________</w:t>
      </w:r>
    </w:p>
    <w:p>
      <w:r>
        <w:rPr>
          <w:b/>
        </w:rPr>
        <w:t xml:space="preserve">Sensitive Information Notice: </w:t>
      </w:r>
      <w:r>
        <w:t>Do not submit Social Security numbers, passwords, bank login credentials, or other highly sensitive information through this questionnaire.</w:t>
      </w:r>
    </w:p>
    <w:p>
      <w:r>
        <w:br w:type="page"/>
      </w:r>
    </w:p>
    <w:p>
      <w:pPr>
        <w:jc w:val="center"/>
      </w:pPr>
      <w:r>
        <w:rPr>
          <w:b/>
          <w:sz w:val="44"/>
        </w:rPr>
        <w:t>PK BUSINESS SERVICES</w:t>
      </w:r>
    </w:p>
    <w:p>
      <w:pPr>
        <w:jc w:val="center"/>
      </w:pPr>
      <w:r>
        <w:rPr>
          <w:i/>
          <w:sz w:val="20"/>
        </w:rPr>
        <w:t>Document Request Checklist</w:t>
      </w:r>
    </w:p>
    <w:p>
      <w:r>
        <w:t>Only request documents relevant to the agreed engagement and scope.</w:t>
      </w:r>
    </w:p>
    <w:p>
      <w:r>
        <w:rPr>
          <w:b/>
          <w:sz w:val="28"/>
        </w:rPr>
        <w:t>QuickBooks Cleanup</w:t>
      </w:r>
    </w:p>
    <w:p>
      <w:r>
        <w:t>☐ QuickBooks access or appropriate exported records</w:t>
      </w:r>
    </w:p>
    <w:p>
      <w:r>
        <w:t>☐ Business bank statements</w:t>
      </w:r>
    </w:p>
    <w:p>
      <w:r>
        <w:t>☐ Credit-card statements</w:t>
      </w:r>
    </w:p>
    <w:p>
      <w:r>
        <w:t>☐ Relevant payment-platform records</w:t>
      </w:r>
    </w:p>
    <w:p>
      <w:r>
        <w:t>☐ Existing bookkeeping reports</w:t>
      </w:r>
    </w:p>
    <w:p>
      <w:r>
        <w:t>☐ Information needed to clarify transactions</w:t>
      </w:r>
    </w:p>
    <w:p>
      <w:r>
        <w:t>☐ Prior reconciliation information, if available</w:t>
      </w:r>
    </w:p>
    <w:p>
      <w:r>
        <w:rPr>
          <w:b/>
          <w:sz w:val="28"/>
        </w:rPr>
        <w:t>Tax-Ready Bookkeeping</w:t>
      </w:r>
    </w:p>
    <w:p>
      <w:r>
        <w:t>☐ Accounting-system records</w:t>
      </w:r>
    </w:p>
    <w:p>
      <w:r>
        <w:t>☐ Bank statements</w:t>
      </w:r>
    </w:p>
    <w:p>
      <w:r>
        <w:t>☐ Credit-card statements</w:t>
      </w:r>
    </w:p>
    <w:p>
      <w:r>
        <w:t>☐ 1099s</w:t>
      </w:r>
    </w:p>
    <w:p>
      <w:r>
        <w:t>☐ Other income documentation</w:t>
      </w:r>
    </w:p>
    <w:p>
      <w:r>
        <w:t>☐ Business expense documentation</w:t>
      </w:r>
    </w:p>
    <w:p>
      <w:r>
        <w:t>☐ Existing bookkeeping reports</w:t>
      </w:r>
    </w:p>
    <w:p>
      <w:r>
        <w:t>☐ Information needed to resolve outstanding items</w:t>
      </w:r>
    </w:p>
    <w:p>
      <w:r>
        <w:rPr>
          <w:b/>
          <w:sz w:val="28"/>
        </w:rPr>
        <w:t>Monthly Bookkeeping Support</w:t>
      </w:r>
    </w:p>
    <w:p>
      <w:r>
        <w:t>☐ Accounting-system access through an appropriate method</w:t>
      </w:r>
    </w:p>
    <w:p>
      <w:r>
        <w:t>☐ Bank information needed for bookkeeping</w:t>
      </w:r>
    </w:p>
    <w:p>
      <w:r>
        <w:t>☐ Credit-card information needed for bookkeeping</w:t>
      </w:r>
    </w:p>
    <w:p>
      <w:r>
        <w:t>☐ Payment-platform records, if applicable</w:t>
      </w:r>
    </w:p>
    <w:p>
      <w:r>
        <w:t>☐ Prior bookkeeping records</w:t>
      </w:r>
    </w:p>
    <w:p>
      <w:r>
        <w:t>☐ Outstanding transaction questions</w:t>
      </w:r>
    </w:p>
    <w:p>
      <w:r>
        <w:rPr>
          <w:b/>
          <w:sz w:val="28"/>
        </w:rPr>
        <w:t>Income Documentation &amp; Verification Support</w:t>
      </w:r>
    </w:p>
    <w:p>
      <w:r>
        <w:t>☐ W-2s</w:t>
      </w:r>
    </w:p>
    <w:p>
      <w:r>
        <w:t>☐ 1099s</w:t>
      </w:r>
    </w:p>
    <w:p>
      <w:r>
        <w:t>☐ Pay statements</w:t>
      </w:r>
    </w:p>
    <w:p>
      <w:r>
        <w:t>☐ Invoices</w:t>
      </w:r>
    </w:p>
    <w:p>
      <w:r>
        <w:t>☐ Bank statements</w:t>
      </w:r>
    </w:p>
    <w:p>
      <w:r>
        <w:t>☐ Payment-platform statements</w:t>
      </w:r>
    </w:p>
    <w:p>
      <w:r>
        <w:t>☐ Business records</w:t>
      </w:r>
    </w:p>
    <w:p>
      <w:r>
        <w:t>☐ Other authentic income documentation</w:t>
      </w:r>
    </w:p>
    <w:p>
      <w:r>
        <w:rPr>
          <w:b/>
        </w:rPr>
        <w:t xml:space="preserve">PK STANDARD: </w:t>
      </w:r>
      <w:r>
        <w:t>PK organizes authentic information provided by the client. PK does not manufacture missing income documentation or create, alter, fabricate, backdate, or misrepresent financial records or proof of income.</w:t>
      </w:r>
    </w:p>
    <w:p>
      <w:r>
        <w:br w:type="page"/>
      </w:r>
    </w:p>
    <w:p>
      <w:pPr>
        <w:jc w:val="center"/>
      </w:pPr>
      <w:r>
        <w:rPr>
          <w:b/>
          <w:sz w:val="44"/>
        </w:rPr>
        <w:t>PK BUSINESS SERVICES</w:t>
      </w:r>
    </w:p>
    <w:p>
      <w:pPr>
        <w:jc w:val="center"/>
      </w:pPr>
      <w:r>
        <w:rPr>
          <w:i/>
          <w:sz w:val="20"/>
        </w:rPr>
        <w:t>Internal Client Onboarding Checklist</w:t>
      </w:r>
    </w:p>
    <w:p>
      <w:r>
        <w:rPr>
          <w:b/>
          <w:sz w:val="28"/>
        </w:rPr>
        <w:t>New Client</w:t>
      </w:r>
    </w:p>
    <w:p>
      <w:r>
        <w:t>☐ Inquiry received</w:t>
      </w:r>
    </w:p>
    <w:p>
      <w:r>
        <w:t>☐ Initial response sent</w:t>
      </w:r>
    </w:p>
    <w:p>
      <w:r>
        <w:t>☐ Consultation completed</w:t>
      </w:r>
    </w:p>
    <w:p>
      <w:r>
        <w:t>☐ Service identified</w:t>
      </w:r>
    </w:p>
    <w:p>
      <w:r>
        <w:t>☐ Scope determined</w:t>
      </w:r>
    </w:p>
    <w:p>
      <w:r>
        <w:t>☐ Price determined</w:t>
      </w:r>
    </w:p>
    <w:p>
      <w:r>
        <w:t>☐ Proposal sent</w:t>
      </w:r>
    </w:p>
    <w:p>
      <w:r>
        <w:t>☐ Client accepted proposal</w:t>
      </w:r>
    </w:p>
    <w:p>
      <w:r>
        <w:t>☐ Required client paperwork completed</w:t>
      </w:r>
    </w:p>
    <w:p>
      <w:r>
        <w:t>☐ Payment received</w:t>
      </w:r>
    </w:p>
    <w:p>
      <w:r>
        <w:t>☐ Required records received</w:t>
      </w:r>
    </w:p>
    <w:p>
      <w:r>
        <w:t>☐ Records reviewed for completeness</w:t>
      </w:r>
    </w:p>
    <w:p>
      <w:r>
        <w:t>☐ Project added to PK tracker</w:t>
      </w:r>
    </w:p>
    <w:p>
      <w:r>
        <w:t>☐ Work authorized to begin</w:t>
      </w:r>
    </w:p>
    <w:p>
      <w:r>
        <w:rPr>
          <w:b/>
          <w:sz w:val="28"/>
        </w:rPr>
        <w:t>During Project</w:t>
      </w:r>
    </w:p>
    <w:p>
      <w:r>
        <w:t>☐ Client questions documented</w:t>
      </w:r>
    </w:p>
    <w:p>
      <w:r>
        <w:t>☐ Missing information identified</w:t>
      </w:r>
    </w:p>
    <w:p>
      <w:r>
        <w:t>☐ Client contacted for clarification</w:t>
      </w:r>
    </w:p>
    <w:p>
      <w:r>
        <w:t>☐ Scope monitored</w:t>
      </w:r>
    </w:p>
    <w:p>
      <w:r>
        <w:t>☐ Additional work identified, if applicable</w:t>
      </w:r>
    </w:p>
    <w:p>
      <w:r>
        <w:t>☐ Any scope change documented and approved before extra work begins</w:t>
      </w:r>
    </w:p>
    <w:p>
      <w:r>
        <w:rPr>
          <w:b/>
          <w:sz w:val="28"/>
        </w:rPr>
        <w:t>Completion</w:t>
      </w:r>
    </w:p>
    <w:p>
      <w:r>
        <w:t>☐ Work completed</w:t>
      </w:r>
    </w:p>
    <w:p>
      <w:r>
        <w:t>☐ Deliverables reviewed</w:t>
      </w:r>
    </w:p>
    <w:p>
      <w:r>
        <w:t>☐ Final quality check completed</w:t>
      </w:r>
    </w:p>
    <w:p>
      <w:r>
        <w:t>☐ Deliverables provided</w:t>
      </w:r>
    </w:p>
    <w:p>
      <w:r>
        <w:t>☐ Client notified</w:t>
      </w:r>
    </w:p>
    <w:p>
      <w:r>
        <w:t>☐ Project marked complete</w:t>
      </w:r>
    </w:p>
    <w:p>
      <w:r>
        <w:t>☐ Follow-up opportunity identified</w:t>
      </w:r>
    </w:p>
    <w:p>
      <w:r>
        <w:t>☐ Recurring-service opportunity considered</w:t>
      </w:r>
    </w:p>
    <w:p>
      <w:r>
        <w:br w:type="page"/>
      </w:r>
    </w:p>
    <w:p>
      <w:pPr>
        <w:jc w:val="center"/>
      </w:pPr>
      <w:r>
        <w:rPr>
          <w:b/>
          <w:sz w:val="44"/>
        </w:rPr>
        <w:t>PK BUSINESS SERVICES</w:t>
      </w:r>
    </w:p>
    <w:p>
      <w:pPr>
        <w:jc w:val="center"/>
      </w:pPr>
      <w:r>
        <w:rPr>
          <w:i/>
          <w:sz w:val="20"/>
        </w:rPr>
        <w:t>One-Page Service Proposal Template</w:t>
      </w:r>
    </w:p>
    <w:p>
      <w:r>
        <w:rPr>
          <w:b/>
        </w:rPr>
        <w:t>Client Name</w:t>
      </w:r>
      <w:r>
        <w:br/>
        <w:t>____________________________________________________________</w:t>
      </w:r>
    </w:p>
    <w:p>
      <w:r>
        <w:rPr>
          <w:b/>
        </w:rPr>
        <w:t>Business Name</w:t>
      </w:r>
      <w:r>
        <w:br/>
        <w:t>____________________________________________________________</w:t>
      </w:r>
    </w:p>
    <w:p>
      <w:r>
        <w:rPr>
          <w:b/>
        </w:rPr>
        <w:t>Proposal Date</w:t>
      </w:r>
      <w:r>
        <w:br/>
        <w:t>____________________________________________________________</w:t>
      </w:r>
    </w:p>
    <w:p>
      <w:r>
        <w:rPr>
          <w:b/>
        </w:rPr>
        <w:t>Service</w:t>
      </w:r>
      <w:r>
        <w:br/>
        <w:t>____________________________________________________________</w:t>
      </w:r>
    </w:p>
    <w:p>
      <w:r>
        <w:rPr>
          <w:b/>
        </w:rPr>
        <w:t>Project / Engagement Description</w:t>
      </w:r>
      <w:r>
        <w:br/>
        <w:t>____________________________________________________________</w:t>
      </w:r>
    </w:p>
    <w:p>
      <w:r>
        <w:rPr>
          <w:b/>
          <w:sz w:val="28"/>
        </w:rPr>
        <w:t>What PK Will Do</w:t>
      </w:r>
    </w:p>
    <w:p>
      <w:r>
        <w:t>PK Business Services will provide the following services within the agreed scope:</w:t>
      </w:r>
    </w:p>
    <w:p>
      <w:r>
        <w:t>• __________________________________________________________</w:t>
      </w:r>
    </w:p>
    <w:p>
      <w:r>
        <w:t>• __________________________________________________________</w:t>
      </w:r>
    </w:p>
    <w:p>
      <w:r>
        <w:t>• __________________________________________________________</w:t>
      </w:r>
    </w:p>
    <w:p>
      <w:r>
        <w:t>• __________________________________________________________</w:t>
      </w:r>
    </w:p>
    <w:p>
      <w:r>
        <w:rPr>
          <w:b/>
          <w:sz w:val="28"/>
        </w:rPr>
        <w:t>Client Deliverables</w:t>
      </w:r>
    </w:p>
    <w:p>
      <w:r>
        <w:t>• __________________________________________________________</w:t>
      </w:r>
    </w:p>
    <w:p>
      <w:r>
        <w:t>• __________________________________________________________</w:t>
      </w:r>
    </w:p>
    <w:p>
      <w:r>
        <w:t>• __________________________________________________________</w:t>
      </w:r>
    </w:p>
    <w:p>
      <w:r>
        <w:rPr>
          <w:b/>
          <w:sz w:val="28"/>
        </w:rPr>
        <w:t>Investment</w:t>
      </w:r>
    </w:p>
    <w:p>
      <w:r>
        <w:rPr>
          <w:b/>
        </w:rPr>
        <w:t>Project Fee / Monthly Fee</w:t>
      </w:r>
      <w:r>
        <w:br/>
        <w:t>____________________________________________________________</w:t>
      </w:r>
    </w:p>
    <w:p>
      <w:r>
        <w:rPr>
          <w:b/>
        </w:rPr>
        <w:t>Payment Due / Schedule</w:t>
      </w:r>
      <w:r>
        <w:br/>
        <w:t>____________________________________________________________</w:t>
      </w:r>
    </w:p>
    <w:p>
      <w:r>
        <w:rPr>
          <w:b/>
          <w:sz w:val="28"/>
        </w:rPr>
        <w:t>Scope &amp; Assumptions</w:t>
      </w:r>
    </w:p>
    <w:p>
      <w:r>
        <w:t>Pricing and deliverables are based on the information available when this proposal is prepared. If the scope, record volume, complexity, or requested services materially change, PK will discuss the change and any revised pricing before additional work is performed.</w:t>
      </w:r>
    </w:p>
    <w:p>
      <w:r>
        <w:rPr>
          <w:b/>
          <w:sz w:val="28"/>
        </w:rPr>
        <w:t>Next Step</w:t>
      </w:r>
    </w:p>
    <w:p>
      <w:r>
        <w:t>To move forward, confirm your acceptance of this proposal using the agreed PK process. Any required service agreement and payment arrangements will be completed before work begins.</w:t>
      </w:r>
    </w:p>
    <w:p/>
    <w:p>
      <w:pPr>
        <w:jc w:val="center"/>
      </w:pPr>
      <w:r>
        <w:rPr>
          <w:b/>
        </w:rPr>
        <w:t>PK Business Services • Portia Allen, Founder</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PK Business Services | Client Starter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