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PK BUSINESS SERVICES</w:t>
      </w:r>
    </w:p>
    <w:p>
      <w:pPr>
        <w:jc w:val="center"/>
      </w:pPr>
      <w:r>
        <w:rPr>
          <w:b/>
          <w:sz w:val="30"/>
        </w:rPr>
        <w:t>Service Proposal — QuickBooks Cleanup</w:t>
      </w:r>
    </w:p>
    <w:p>
      <w:r>
        <w:t>Practical Support. Professional Standards.</w:t>
      </w:r>
    </w:p>
    <w:p>
      <w:r>
        <w:rPr>
          <w:b/>
          <w:sz w:val="24"/>
        </w:rPr>
        <w:t>Prepared For</w:t>
      </w:r>
    </w:p>
    <w:p>
      <w:r>
        <w:rPr>
          <w:b/>
        </w:rPr>
        <w:t>Client Name</w:t>
      </w:r>
      <w:r>
        <w:br/>
        <w:t>____________________________________________________________</w:t>
      </w:r>
    </w:p>
    <w:p>
      <w:r>
        <w:rPr>
          <w:b/>
        </w:rPr>
        <w:t>Business Name</w:t>
      </w:r>
      <w:r>
        <w:br/>
        <w:t>____________________________________________________________</w:t>
      </w:r>
    </w:p>
    <w:p>
      <w:r>
        <w:rPr>
          <w:b/>
        </w:rPr>
        <w:t>Email</w:t>
      </w:r>
      <w:r>
        <w:br/>
        <w:t>____________________________________________________________</w:t>
      </w:r>
    </w:p>
    <w:p>
      <w:r>
        <w:rPr>
          <w:b/>
        </w:rPr>
        <w:t>Proposal Date</w:t>
      </w:r>
      <w:r>
        <w:br/>
        <w:t>____________________________________________________________</w:t>
      </w:r>
    </w:p>
    <w:p>
      <w:r>
        <w:rPr>
          <w:b/>
        </w:rPr>
        <w:t>Proposal Valid Through</w:t>
      </w:r>
      <w:r>
        <w:br/>
        <w:t>____________________________________________________________</w:t>
      </w:r>
    </w:p>
    <w:p>
      <w:r>
        <w:rPr>
          <w:b/>
          <w:sz w:val="24"/>
        </w:rPr>
        <w:t>Recommended Service</w:t>
      </w:r>
    </w:p>
    <w:p>
      <w:r>
        <w:t>PK Business Services will help organize an existing QuickBooks file and establish a cleaner bookkeeping baseline within the agreed project scope.</w:t>
      </w:r>
    </w:p>
    <w:p>
      <w:r>
        <w:rPr>
          <w:b/>
          <w:sz w:val="24"/>
        </w:rPr>
        <w:t>Scope of Services</w:t>
      </w:r>
    </w:p>
    <w:p>
      <w:r>
        <w:t>• Review the existing QuickBooks file or appropriate exported records.</w:t>
      </w:r>
    </w:p>
    <w:p>
      <w:r>
        <w:t>• Organize and review transactions within the agreed period.</w:t>
      </w:r>
    </w:p>
    <w:p>
      <w:r>
        <w:t>• Review transaction categorization and identify items needing clarification.</w:t>
      </w:r>
    </w:p>
    <w:p>
      <w:r>
        <w:t>• Identify outstanding bookkeeping issues relevant to the agreed scope.</w:t>
      </w:r>
    </w:p>
    <w:p>
      <w:r>
        <w:t>• Complete agreed cleanup work and summarize remaining items requiring attention.</w:t>
      </w:r>
    </w:p>
    <w:p>
      <w:r>
        <w:rPr>
          <w:b/>
          <w:sz w:val="24"/>
        </w:rPr>
        <w:t>What You Will Receive</w:t>
      </w:r>
    </w:p>
    <w:p>
      <w:r>
        <w:t>• A cleaner, more organized QuickBooks file within the agreed scope.</w:t>
      </w:r>
    </w:p>
    <w:p>
      <w:r>
        <w:t>• A summary of outstanding questions or items requiring client attention.</w:t>
      </w:r>
    </w:p>
    <w:p>
      <w:r>
        <w:rPr>
          <w:b/>
          <w:sz w:val="24"/>
        </w:rPr>
        <w:t>Client Responsibilities</w:t>
      </w:r>
    </w:p>
    <w:p>
      <w:r>
        <w:t>• Provide appropriate QuickBooks access or exported records.</w:t>
      </w:r>
    </w:p>
    <w:p>
      <w:r>
        <w:t>• Provide relevant bank and credit-card statements when requested.</w:t>
      </w:r>
    </w:p>
    <w:p>
      <w:r>
        <w:t>• Answer clarification questions in a timely manner.</w:t>
      </w:r>
    </w:p>
    <w:p>
      <w:r>
        <w:t>• Provide accurate information and documentation.</w:t>
      </w:r>
    </w:p>
    <w:p>
      <w:r>
        <w:rPr>
          <w:b/>
          <w:sz w:val="24"/>
        </w:rPr>
        <w:t>Investment</w:t>
      </w:r>
    </w:p>
    <w:p>
      <w:r>
        <w:rPr>
          <w:b/>
        </w:rPr>
        <w:t>Quoted Investment: $250 starting</w:t>
      </w:r>
      <w:r>
        <w:br/>
        <w:t>____________________________________________________________</w:t>
      </w:r>
    </w:p>
    <w:p>
      <w:r>
        <w:t>Starting prices are provided for general guidance. Final pricing is based on the agreed scope, record volume, complexity, and information available at the time of proposal.</w:t>
      </w:r>
    </w:p>
    <w:p>
      <w:r>
        <w:rPr>
          <w:b/>
          <w:sz w:val="24"/>
        </w:rPr>
        <w:t>Scope &amp; Additional Work</w:t>
      </w:r>
    </w:p>
    <w:p>
      <w:r>
        <w:t>Pricing is based on the information reviewed before the engagement. If record volume, complexity, missing information, or requested work materially expands the project, PK will discuss the change and revised pricing before additional work is performed.</w:t>
      </w:r>
    </w:p>
    <w:p>
      <w:r>
        <w:rPr>
          <w:b/>
          <w:sz w:val="24"/>
        </w:rPr>
        <w:t>Next Steps</w:t>
      </w:r>
    </w:p>
    <w:p>
      <w:r>
        <w:t>• Review this proposal and confirm that the described scope meets your needs.</w:t>
      </w:r>
    </w:p>
    <w:p>
      <w:r>
        <w:t>• Complete any required service agreement and onboarding paperwork.</w:t>
      </w:r>
    </w:p>
    <w:p>
      <w:r>
        <w:t>• Complete the agreed payment arrangements.</w:t>
      </w:r>
    </w:p>
    <w:p>
      <w:r>
        <w:t>• Provide the requested records through the appropriate method.</w:t>
      </w:r>
    </w:p>
    <w:p>
      <w:r>
        <w:t>• PK Business Services will begin the agreed work after the required onboarding steps are complete.</w:t>
      </w:r>
    </w:p>
    <w:p>
      <w:r>
        <w:rPr>
          <w:b/>
          <w:sz w:val="24"/>
        </w:rPr>
        <w:t>Acceptance</w:t>
      </w:r>
    </w:p>
    <w:p>
      <w:r>
        <w:t>Client Name: ______________________________________________</w:t>
      </w:r>
    </w:p>
    <w:p>
      <w:r>
        <w:t>Signature / Approval: ______________________________________</w:t>
      </w:r>
    </w:p>
    <w:p>
      <w:r>
        <w:t>Date: __________________</w:t>
      </w:r>
    </w:p>
    <w:p/>
    <w:p>
      <w:pPr>
        <w:jc w:val="center"/>
      </w:pPr>
      <w:r>
        <w:rPr>
          <w:b/>
        </w:rPr>
        <w:t>PK Business Services • Portia Allen, Founder</w:t>
      </w:r>
    </w:p>
    <w:p>
      <w:r>
        <w:br w:type="page"/>
      </w:r>
    </w:p>
    <w:p>
      <w:pPr>
        <w:jc w:val="center"/>
      </w:pPr>
      <w:r>
        <w:rPr>
          <w:b/>
          <w:sz w:val="42"/>
        </w:rPr>
        <w:t>PK BUSINESS SERVICES</w:t>
      </w:r>
    </w:p>
    <w:p>
      <w:pPr>
        <w:jc w:val="center"/>
      </w:pPr>
      <w:r>
        <w:rPr>
          <w:b/>
          <w:sz w:val="30"/>
        </w:rPr>
        <w:t>Service Proposal — Tax-Ready Bookkeeping</w:t>
      </w:r>
    </w:p>
    <w:p>
      <w:r>
        <w:t>Practical Support. Professional Standards.</w:t>
      </w:r>
    </w:p>
    <w:p>
      <w:r>
        <w:rPr>
          <w:b/>
          <w:sz w:val="24"/>
        </w:rPr>
        <w:t>Prepared For</w:t>
      </w:r>
    </w:p>
    <w:p>
      <w:r>
        <w:rPr>
          <w:b/>
        </w:rPr>
        <w:t>Client Name</w:t>
      </w:r>
      <w:r>
        <w:br/>
        <w:t>____________________________________________________________</w:t>
      </w:r>
    </w:p>
    <w:p>
      <w:r>
        <w:rPr>
          <w:b/>
        </w:rPr>
        <w:t>Business Name</w:t>
      </w:r>
      <w:r>
        <w:br/>
        <w:t>____________________________________________________________</w:t>
      </w:r>
    </w:p>
    <w:p>
      <w:r>
        <w:rPr>
          <w:b/>
        </w:rPr>
        <w:t>Email</w:t>
      </w:r>
      <w:r>
        <w:br/>
        <w:t>____________________________________________________________</w:t>
      </w:r>
    </w:p>
    <w:p>
      <w:r>
        <w:rPr>
          <w:b/>
        </w:rPr>
        <w:t>Proposal Date</w:t>
      </w:r>
      <w:r>
        <w:br/>
        <w:t>____________________________________________________________</w:t>
      </w:r>
    </w:p>
    <w:p>
      <w:r>
        <w:rPr>
          <w:b/>
        </w:rPr>
        <w:t>Proposal Valid Through</w:t>
      </w:r>
      <w:r>
        <w:br/>
        <w:t>____________________________________________________________</w:t>
      </w:r>
    </w:p>
    <w:p>
      <w:r>
        <w:rPr>
          <w:b/>
          <w:sz w:val="24"/>
        </w:rPr>
        <w:t>Recommended Service</w:t>
      </w:r>
    </w:p>
    <w:p>
      <w:r>
        <w:t>PK Business Services will organize existing bookkeeping records and supporting documentation so the client can provide a cleaner, more organized package to their tax professional.</w:t>
      </w:r>
    </w:p>
    <w:p>
      <w:r>
        <w:rPr>
          <w:b/>
          <w:sz w:val="24"/>
        </w:rPr>
        <w:t>Scope of Services</w:t>
      </w:r>
    </w:p>
    <w:p>
      <w:r>
        <w:t>• Organize bookkeeping records for the agreed period.</w:t>
      </w:r>
    </w:p>
    <w:p>
      <w:r>
        <w:t>• Review transaction categorization.</w:t>
      </w:r>
    </w:p>
    <w:p>
      <w:r>
        <w:t>• Provide reconciliation support where appropriate and within scope.</w:t>
      </w:r>
    </w:p>
    <w:p>
      <w:r>
        <w:t>• Identify missing information or transactions requiring clarification.</w:t>
      </w:r>
    </w:p>
    <w:p>
      <w:r>
        <w:t>• Organize supporting financial documentation.</w:t>
      </w:r>
    </w:p>
    <w:p>
      <w:r>
        <w:t>• Prepare an organized record package for tax-time handoff.</w:t>
      </w:r>
    </w:p>
    <w:p>
      <w:r>
        <w:rPr>
          <w:b/>
          <w:sz w:val="24"/>
        </w:rPr>
        <w:t>What You Will Receive</w:t>
      </w:r>
    </w:p>
    <w:p>
      <w:r>
        <w:t>• Organized bookkeeping records within the agreed scope.</w:t>
      </w:r>
    </w:p>
    <w:p>
      <w:r>
        <w:t>• Organized supporting documentation as provided.</w:t>
      </w:r>
    </w:p>
    <w:p>
      <w:r>
        <w:t>• A summary of unresolved questions or missing information.</w:t>
      </w:r>
    </w:p>
    <w:p>
      <w:r>
        <w:rPr>
          <w:b/>
          <w:sz w:val="24"/>
        </w:rPr>
        <w:t>Client Responsibilities</w:t>
      </w:r>
    </w:p>
    <w:p>
      <w:r>
        <w:t>• Provide accounting records and relevant statements.</w:t>
      </w:r>
    </w:p>
    <w:p>
      <w:r>
        <w:t>• Provide income and expense documentation requested for the engagement.</w:t>
      </w:r>
    </w:p>
    <w:p>
      <w:r>
        <w:t>• Answer questions needed to resolve bookkeeping items.</w:t>
      </w:r>
    </w:p>
    <w:p>
      <w:r>
        <w:t>• Provide accurate information and documentation.</w:t>
      </w:r>
    </w:p>
    <w:p>
      <w:r>
        <w:rPr>
          <w:b/>
          <w:sz w:val="24"/>
        </w:rPr>
        <w:t>Investment</w:t>
      </w:r>
    </w:p>
    <w:p>
      <w:r>
        <w:rPr>
          <w:b/>
        </w:rPr>
        <w:t>Quoted Investment: $400 starting</w:t>
      </w:r>
      <w:r>
        <w:br/>
        <w:t>____________________________________________________________</w:t>
      </w:r>
    </w:p>
    <w:p>
      <w:r>
        <w:t>Starting prices are provided for general guidance. Final pricing is based on the agreed scope, record volume, complexity, and information available at the time of proposal.</w:t>
      </w:r>
    </w:p>
    <w:p>
      <w:r>
        <w:rPr>
          <w:b/>
          <w:sz w:val="24"/>
        </w:rPr>
        <w:t>Scope &amp; Additional Work</w:t>
      </w:r>
    </w:p>
    <w:p>
      <w:r>
        <w:t>PK organizes bookkeeping records for the agreed scope. Tax-return preparation, tax advice, tax positions, and guaranteed tax outcomes are not included unless separately and appropriately engaged.</w:t>
      </w:r>
    </w:p>
    <w:p>
      <w:r>
        <w:rPr>
          <w:b/>
          <w:sz w:val="24"/>
        </w:rPr>
        <w:t>Next Steps</w:t>
      </w:r>
    </w:p>
    <w:p>
      <w:r>
        <w:t>• Review this proposal and confirm that the described scope meets your needs.</w:t>
      </w:r>
    </w:p>
    <w:p>
      <w:r>
        <w:t>• Complete any required service agreement and onboarding paperwork.</w:t>
      </w:r>
    </w:p>
    <w:p>
      <w:r>
        <w:t>• Complete the agreed payment arrangements.</w:t>
      </w:r>
    </w:p>
    <w:p>
      <w:r>
        <w:t>• Provide the requested records through the appropriate method.</w:t>
      </w:r>
    </w:p>
    <w:p>
      <w:r>
        <w:t>• PK Business Services will begin the agreed work after the required onboarding steps are complete.</w:t>
      </w:r>
    </w:p>
    <w:p>
      <w:r>
        <w:rPr>
          <w:b/>
          <w:sz w:val="24"/>
        </w:rPr>
        <w:t>Acceptance</w:t>
      </w:r>
    </w:p>
    <w:p>
      <w:r>
        <w:t>Client Name: ______________________________________________</w:t>
      </w:r>
    </w:p>
    <w:p>
      <w:r>
        <w:t>Signature / Approval: ______________________________________</w:t>
      </w:r>
    </w:p>
    <w:p>
      <w:r>
        <w:t>Date: __________________</w:t>
      </w:r>
    </w:p>
    <w:p/>
    <w:p>
      <w:pPr>
        <w:jc w:val="center"/>
      </w:pPr>
      <w:r>
        <w:rPr>
          <w:b/>
        </w:rPr>
        <w:t>PK Business Services • Portia Allen, Founder</w:t>
      </w:r>
    </w:p>
    <w:p>
      <w:r>
        <w:br w:type="page"/>
      </w:r>
    </w:p>
    <w:p>
      <w:pPr>
        <w:jc w:val="center"/>
      </w:pPr>
      <w:r>
        <w:rPr>
          <w:b/>
          <w:sz w:val="42"/>
        </w:rPr>
        <w:t>PK BUSINESS SERVICES</w:t>
      </w:r>
    </w:p>
    <w:p>
      <w:pPr>
        <w:jc w:val="center"/>
      </w:pPr>
      <w:r>
        <w:rPr>
          <w:b/>
          <w:sz w:val="30"/>
        </w:rPr>
        <w:t>Service Proposal — Monthly Bookkeeping Support</w:t>
      </w:r>
    </w:p>
    <w:p>
      <w:r>
        <w:t>Practical Support. Professional Standards.</w:t>
      </w:r>
    </w:p>
    <w:p>
      <w:r>
        <w:rPr>
          <w:b/>
          <w:sz w:val="24"/>
        </w:rPr>
        <w:t>Prepared For</w:t>
      </w:r>
    </w:p>
    <w:p>
      <w:r>
        <w:rPr>
          <w:b/>
        </w:rPr>
        <w:t>Client Name</w:t>
      </w:r>
      <w:r>
        <w:br/>
        <w:t>____________________________________________________________</w:t>
      </w:r>
    </w:p>
    <w:p>
      <w:r>
        <w:rPr>
          <w:b/>
        </w:rPr>
        <w:t>Business Name</w:t>
      </w:r>
      <w:r>
        <w:br/>
        <w:t>____________________________________________________________</w:t>
      </w:r>
    </w:p>
    <w:p>
      <w:r>
        <w:rPr>
          <w:b/>
        </w:rPr>
        <w:t>Email</w:t>
      </w:r>
      <w:r>
        <w:br/>
        <w:t>____________________________________________________________</w:t>
      </w:r>
    </w:p>
    <w:p>
      <w:r>
        <w:rPr>
          <w:b/>
        </w:rPr>
        <w:t>Proposal Date</w:t>
      </w:r>
      <w:r>
        <w:br/>
        <w:t>____________________________________________________________</w:t>
      </w:r>
    </w:p>
    <w:p>
      <w:r>
        <w:rPr>
          <w:b/>
        </w:rPr>
        <w:t>Proposal Valid Through</w:t>
      </w:r>
      <w:r>
        <w:br/>
        <w:t>____________________________________________________________</w:t>
      </w:r>
    </w:p>
    <w:p>
      <w:r>
        <w:rPr>
          <w:b/>
          <w:sz w:val="24"/>
        </w:rPr>
        <w:t>Recommended Service</w:t>
      </w:r>
    </w:p>
    <w:p>
      <w:r>
        <w:t>PK Business Services will provide ongoing bookkeeping support designed to help maintain organized financial records throughout the year.</w:t>
      </w:r>
    </w:p>
    <w:p>
      <w:r>
        <w:rPr>
          <w:b/>
          <w:sz w:val="24"/>
        </w:rPr>
        <w:t>Scope of Services</w:t>
      </w:r>
    </w:p>
    <w:p>
      <w:r>
        <w:t>• Monthly transaction categorization within the agreed scope.</w:t>
      </w:r>
    </w:p>
    <w:p>
      <w:r>
        <w:t>• Bookkeeping maintenance.</w:t>
      </w:r>
    </w:p>
    <w:p>
      <w:r>
        <w:t>• Reconciliation support where appropriate.</w:t>
      </w:r>
    </w:p>
    <w:p>
      <w:r>
        <w:t>• Review of outstanding bookkeeping items.</w:t>
      </w:r>
    </w:p>
    <w:p>
      <w:r>
        <w:t>• Communication regarding missing information or clarification items.</w:t>
      </w:r>
    </w:p>
    <w:p>
      <w:r>
        <w:t>• Monthly organization of records.</w:t>
      </w:r>
    </w:p>
    <w:p>
      <w:r>
        <w:rPr>
          <w:b/>
          <w:sz w:val="24"/>
        </w:rPr>
        <w:t>What You Will Receive</w:t>
      </w:r>
    </w:p>
    <w:p>
      <w:r>
        <w:t>• Updated bookkeeping records for the agreed period and scope.</w:t>
      </w:r>
    </w:p>
    <w:p>
      <w:r>
        <w:t>• A summary of items requiring client attention when applicable.</w:t>
      </w:r>
    </w:p>
    <w:p>
      <w:r>
        <w:t>• An organized ongoing bookkeeping workflow.</w:t>
      </w:r>
    </w:p>
    <w:p>
      <w:r>
        <w:rPr>
          <w:b/>
          <w:sz w:val="24"/>
        </w:rPr>
        <w:t>Client Responsibilities</w:t>
      </w:r>
    </w:p>
    <w:p>
      <w:r>
        <w:t>• Provide timely records and statements.</w:t>
      </w:r>
    </w:p>
    <w:p>
      <w:r>
        <w:t>• Respond to clarification requests.</w:t>
      </w:r>
    </w:p>
    <w:p>
      <w:r>
        <w:t>• Notify PK of material changes affecting the bookkeeping scope.</w:t>
      </w:r>
    </w:p>
    <w:p>
      <w:r>
        <w:t>• Provide accurate information and documentation.</w:t>
      </w:r>
    </w:p>
    <w:p>
      <w:r>
        <w:rPr>
          <w:b/>
          <w:sz w:val="24"/>
        </w:rPr>
        <w:t>Investment</w:t>
      </w:r>
    </w:p>
    <w:p>
      <w:r>
        <w:rPr>
          <w:b/>
        </w:rPr>
        <w:t>Quoted Investment: $300/month starting</w:t>
      </w:r>
      <w:r>
        <w:br/>
        <w:t>____________________________________________________________</w:t>
      </w:r>
    </w:p>
    <w:p>
      <w:r>
        <w:t>Starting prices are provided for general guidance. Final pricing is based on the agreed scope, record volume, complexity, and information available at the time of proposal.</w:t>
      </w:r>
    </w:p>
    <w:p>
      <w:r>
        <w:rPr>
          <w:b/>
          <w:sz w:val="24"/>
        </w:rPr>
        <w:t>Scope &amp; Additional Work</w:t>
      </w:r>
    </w:p>
    <w:p>
      <w:r>
        <w:t>Monthly pricing is a starting point and may vary based on transaction volume, number of accounts, business complexity, and scope. Any material scope change will be discussed before additional work is performed.</w:t>
      </w:r>
    </w:p>
    <w:p>
      <w:r>
        <w:rPr>
          <w:b/>
          <w:sz w:val="24"/>
        </w:rPr>
        <w:t>Next Steps</w:t>
      </w:r>
    </w:p>
    <w:p>
      <w:r>
        <w:t>• Review this proposal and confirm that the described scope meets your needs.</w:t>
      </w:r>
    </w:p>
    <w:p>
      <w:r>
        <w:t>• Complete any required service agreement and onboarding paperwork.</w:t>
      </w:r>
    </w:p>
    <w:p>
      <w:r>
        <w:t>• Complete the agreed payment arrangements.</w:t>
      </w:r>
    </w:p>
    <w:p>
      <w:r>
        <w:t>• Provide the requested records through the appropriate method.</w:t>
      </w:r>
    </w:p>
    <w:p>
      <w:r>
        <w:t>• PK Business Services will begin the agreed work after the required onboarding steps are complete.</w:t>
      </w:r>
    </w:p>
    <w:p>
      <w:r>
        <w:rPr>
          <w:b/>
          <w:sz w:val="24"/>
        </w:rPr>
        <w:t>Acceptance</w:t>
      </w:r>
    </w:p>
    <w:p>
      <w:r>
        <w:t>Client Name: ______________________________________________</w:t>
      </w:r>
    </w:p>
    <w:p>
      <w:r>
        <w:t>Signature / Approval: ______________________________________</w:t>
      </w:r>
    </w:p>
    <w:p>
      <w:r>
        <w:t>Date: __________________</w:t>
      </w:r>
    </w:p>
    <w:p/>
    <w:p>
      <w:pPr>
        <w:jc w:val="center"/>
      </w:pPr>
      <w:r>
        <w:rPr>
          <w:b/>
        </w:rPr>
        <w:t>PK Business Services • Portia Allen, Founder</w:t>
      </w:r>
    </w:p>
    <w:p>
      <w:r>
        <w:br w:type="page"/>
      </w:r>
    </w:p>
    <w:p>
      <w:pPr>
        <w:jc w:val="center"/>
      </w:pPr>
      <w:r>
        <w:rPr>
          <w:b/>
          <w:sz w:val="42"/>
        </w:rPr>
        <w:t>PK BUSINESS SERVICES</w:t>
      </w:r>
    </w:p>
    <w:p>
      <w:pPr>
        <w:jc w:val="center"/>
      </w:pPr>
      <w:r>
        <w:rPr>
          <w:b/>
          <w:sz w:val="30"/>
        </w:rPr>
        <w:t>Service Proposal — Income Documentation &amp; Verification Support</w:t>
      </w:r>
    </w:p>
    <w:p>
      <w:r>
        <w:t>Practical Support. Professional Standards.</w:t>
      </w:r>
    </w:p>
    <w:p>
      <w:r>
        <w:rPr>
          <w:b/>
          <w:sz w:val="24"/>
        </w:rPr>
        <w:t>Prepared For</w:t>
      </w:r>
    </w:p>
    <w:p>
      <w:r>
        <w:rPr>
          <w:b/>
        </w:rPr>
        <w:t>Client Name</w:t>
      </w:r>
      <w:r>
        <w:br/>
        <w:t>____________________________________________________________</w:t>
      </w:r>
    </w:p>
    <w:p>
      <w:r>
        <w:rPr>
          <w:b/>
        </w:rPr>
        <w:t>Business Name</w:t>
      </w:r>
      <w:r>
        <w:br/>
        <w:t>____________________________________________________________</w:t>
      </w:r>
    </w:p>
    <w:p>
      <w:r>
        <w:rPr>
          <w:b/>
        </w:rPr>
        <w:t>Email</w:t>
      </w:r>
      <w:r>
        <w:br/>
        <w:t>____________________________________________________________</w:t>
      </w:r>
    </w:p>
    <w:p>
      <w:r>
        <w:rPr>
          <w:b/>
        </w:rPr>
        <w:t>Proposal Date</w:t>
      </w:r>
      <w:r>
        <w:br/>
        <w:t>____________________________________________________________</w:t>
      </w:r>
    </w:p>
    <w:p>
      <w:r>
        <w:rPr>
          <w:b/>
        </w:rPr>
        <w:t>Proposal Valid Through</w:t>
      </w:r>
      <w:r>
        <w:br/>
        <w:t>____________________________________________________________</w:t>
      </w:r>
    </w:p>
    <w:p>
      <w:r>
        <w:rPr>
          <w:b/>
          <w:sz w:val="24"/>
        </w:rPr>
        <w:t>Recommended Service</w:t>
      </w:r>
    </w:p>
    <w:p>
      <w:r>
        <w:t>PK Business Services helps individuals, self-employed professionals, independent contractors, entrepreneurs, and businesses organize authentic income records and supporting financial documentation into clear, professional records.</w:t>
      </w:r>
    </w:p>
    <w:p>
      <w:r>
        <w:rPr>
          <w:b/>
          <w:sz w:val="24"/>
        </w:rPr>
        <w:t>Scope of Services</w:t>
      </w:r>
    </w:p>
    <w:p>
      <w:r>
        <w:t>• Review the types of legitimate income records available.</w:t>
      </w:r>
    </w:p>
    <w:p>
      <w:r>
        <w:t>• Organize applicable W-2s, 1099s, pay statements, invoices, bank statements, payment-platform records, and other supporting documentation.</w:t>
      </w:r>
    </w:p>
    <w:p>
      <w:r>
        <w:t>• Create summaries based on client-provided information when appropriate.</w:t>
      </w:r>
    </w:p>
    <w:p>
      <w:r>
        <w:t>• Organize documentation into a clear package within the agreed scope.</w:t>
      </w:r>
    </w:p>
    <w:p>
      <w:r>
        <w:t>• Identify missing or inconsistent information for client clarification.</w:t>
      </w:r>
    </w:p>
    <w:p>
      <w:r>
        <w:rPr>
          <w:b/>
          <w:sz w:val="24"/>
        </w:rPr>
        <w:t>What You Will Receive</w:t>
      </w:r>
    </w:p>
    <w:p>
      <w:r>
        <w:t>• An organized documentation package based on authentic information provided by the client.</w:t>
      </w:r>
    </w:p>
    <w:p>
      <w:r>
        <w:t>• An organized summary of income information where included in the agreed scope.</w:t>
      </w:r>
    </w:p>
    <w:p>
      <w:r>
        <w:t>• A list of outstanding documentation or clarification items when applicable.</w:t>
      </w:r>
    </w:p>
    <w:p>
      <w:r>
        <w:rPr>
          <w:b/>
          <w:sz w:val="24"/>
        </w:rPr>
        <w:t>Client Responsibilities</w:t>
      </w:r>
    </w:p>
    <w:p>
      <w:r>
        <w:t>• Provide authentic financial records relevant to the engagement.</w:t>
      </w:r>
    </w:p>
    <w:p>
      <w:r>
        <w:t>• Explain the purpose for which the documentation is being organized.</w:t>
      </w:r>
    </w:p>
    <w:p>
      <w:r>
        <w:t>• Answer questions about the information provided.</w:t>
      </w:r>
    </w:p>
    <w:p>
      <w:r>
        <w:t>• Use the appropriate secure method for sensitive documents.</w:t>
      </w:r>
    </w:p>
    <w:p>
      <w:r>
        <w:rPr>
          <w:b/>
          <w:sz w:val="24"/>
        </w:rPr>
        <w:t>Investment</w:t>
      </w:r>
    </w:p>
    <w:p>
      <w:r>
        <w:rPr>
          <w:b/>
        </w:rPr>
        <w:t>Quoted Investment: Consultation-based pricing</w:t>
      </w:r>
      <w:r>
        <w:br/>
        <w:t>____________________________________________________________</w:t>
      </w:r>
    </w:p>
    <w:p>
      <w:r>
        <w:t>Starting prices are provided for general guidance. Final pricing is based on the agreed scope, record volume, complexity, and information available at the time of proposal.</w:t>
      </w:r>
    </w:p>
    <w:p>
      <w:r>
        <w:rPr>
          <w:b/>
          <w:sz w:val="24"/>
        </w:rPr>
        <w:t>Scope &amp; Additional Work</w:t>
      </w:r>
    </w:p>
    <w:p>
      <w:r>
        <w:t>PK Business Services works only with authentic, client-provided financial information and legitimate documentation. PK does not create, alter, fabricate, backdate, or misrepresent financial records or proof of income. PK does not guarantee approval by a lender, landlord, employer, government agency, benefits program, or other third party. Final scope and pricing are established after consultation.</w:t>
      </w:r>
    </w:p>
    <w:p>
      <w:r>
        <w:rPr>
          <w:b/>
          <w:sz w:val="24"/>
        </w:rPr>
        <w:t>Next Steps</w:t>
      </w:r>
    </w:p>
    <w:p>
      <w:r>
        <w:t>• Review this proposal and confirm that the described scope meets your needs.</w:t>
      </w:r>
    </w:p>
    <w:p>
      <w:r>
        <w:t>• Complete any required service agreement and onboarding paperwork.</w:t>
      </w:r>
    </w:p>
    <w:p>
      <w:r>
        <w:t>• Complete the agreed payment arrangements.</w:t>
      </w:r>
    </w:p>
    <w:p>
      <w:r>
        <w:t>• Provide the requested records through the appropriate method.</w:t>
      </w:r>
    </w:p>
    <w:p>
      <w:r>
        <w:t>• PK Business Services will begin the agreed work after the required onboarding steps are complete.</w:t>
      </w:r>
    </w:p>
    <w:p>
      <w:r>
        <w:rPr>
          <w:b/>
          <w:sz w:val="24"/>
        </w:rPr>
        <w:t>Acceptance</w:t>
      </w:r>
    </w:p>
    <w:p>
      <w:r>
        <w:t>Client Name: ______________________________________________</w:t>
      </w:r>
    </w:p>
    <w:p>
      <w:r>
        <w:t>Signature / Approval: ______________________________________</w:t>
      </w:r>
    </w:p>
    <w:p>
      <w:r>
        <w:t>Date: __________________</w:t>
      </w:r>
    </w:p>
    <w:p/>
    <w:p>
      <w:pPr>
        <w:jc w:val="center"/>
      </w:pPr>
      <w:r>
        <w:rPr>
          <w:b/>
        </w:rPr>
        <w:t>PK Business Services • Portia Allen, Founder</w:t>
      </w:r>
    </w:p>
    <w:p>
      <w:r>
        <w:br w:type="page"/>
      </w:r>
    </w:p>
    <w:p>
      <w:pPr>
        <w:jc w:val="center"/>
      </w:pPr>
      <w:r>
        <w:rPr>
          <w:b/>
          <w:sz w:val="42"/>
        </w:rPr>
        <w:t>PK BUSINESS SERVICES</w:t>
      </w:r>
    </w:p>
    <w:p>
      <w:pPr>
        <w:jc w:val="center"/>
      </w:pPr>
      <w:r>
        <w:rPr>
          <w:b/>
          <w:sz w:val="30"/>
        </w:rPr>
        <w:t>PK Service Proposal — General Notes</w:t>
      </w:r>
    </w:p>
    <w:p>
      <w:r>
        <w:rPr>
          <w:b/>
          <w:sz w:val="24"/>
        </w:rPr>
        <w:t>About This Proposal</w:t>
      </w:r>
    </w:p>
    <w:p>
      <w:r>
        <w:t>This proposal describes the intended business scope for the services identified above. It is not a substitute for any separate service agreement that may be required for an engagement.</w:t>
      </w:r>
    </w:p>
    <w:p>
      <w:r>
        <w:rPr>
          <w:b/>
          <w:sz w:val="24"/>
        </w:rPr>
        <w:t>Confidentiality &amp; Sensitive Information</w:t>
      </w:r>
    </w:p>
    <w:p>
      <w:r>
        <w:t>Clients should use the secure document-sharing method provided by PK for sensitive records. Do not send passwords, account login credentials, Social Security numbers, or unnecessary sensitive information through ordinary email.</w:t>
      </w:r>
    </w:p>
    <w:p>
      <w:r>
        <w:rPr>
          <w:b/>
          <w:sz w:val="24"/>
        </w:rPr>
        <w:t>Scope Control</w:t>
      </w:r>
    </w:p>
    <w:p>
      <w:r>
        <w:t>PK will work within the scope agreed for the engagement. Requests outside that scope may require a separate quote or written scope change before additional work begins.</w:t>
      </w:r>
    </w:p>
    <w:p>
      <w:r>
        <w:rPr>
          <w:b/>
          <w:sz w:val="24"/>
        </w:rPr>
        <w:t>Professional Standard</w:t>
      </w:r>
    </w:p>
    <w:p>
      <w:r>
        <w:t>PK Business Services is committed to clarity, organization, accurate representation of client-provided information, and transparent communication about what is and is not included in an engagement.</w:t>
      </w:r>
    </w:p>
    <w:p>
      <w:pPr>
        <w:jc w:val="center"/>
      </w:pPr>
      <w:r>
        <w:rPr>
          <w:b/>
        </w:rPr>
        <w:t>PK Business Services</w:t>
        <w:br/>
        <w:t>Portia Allen, Founder</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PK Business Services | Service Proposal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